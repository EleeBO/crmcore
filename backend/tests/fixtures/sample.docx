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Переговорная стратегия</w:t>
      </w:r>
    </w:p>
    <w:p>
      <w:r>
        <w:t>Основные тезисы для переговоров с клиентом.</w:t>
      </w:r>
    </w:p>
    <w:p>
      <w:pPr>
        <w:pStyle w:val="Heading2"/>
      </w:pPr>
      <w:r>
        <w:t>Ценностное предложение</w:t>
      </w:r>
    </w:p>
    <w:p>
      <w:r>
        <w:t>Наш продукт обеспечивает SLA Gold с RTO 15 минут.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